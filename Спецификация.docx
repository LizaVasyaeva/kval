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1266" w:rsidRPr="00EE3422" w:rsidRDefault="00F473E3" w:rsidP="00EE3422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0" w:name="_GoBack"/>
      <w:bookmarkEnd w:id="0"/>
      <w:r w:rsidRPr="00EE3422">
        <w:rPr>
          <w:rFonts w:ascii="Times New Roman" w:hAnsi="Times New Roman" w:cs="Times New Roman"/>
          <w:b/>
          <w:sz w:val="28"/>
          <w:szCs w:val="28"/>
          <w:lang w:val="ru-RU"/>
        </w:rPr>
        <w:t>СПЕЦИФИКАЦИЯ</w:t>
      </w:r>
    </w:p>
    <w:p w:rsidR="00FF1266" w:rsidRPr="00EE3422" w:rsidRDefault="00FF126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FF1266" w:rsidRPr="00EE3422" w:rsidRDefault="00F473E3" w:rsidP="00EE3422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b/>
          <w:sz w:val="28"/>
          <w:szCs w:val="28"/>
          <w:lang w:val="ru-RU"/>
        </w:rPr>
        <w:t>Введение</w:t>
      </w:r>
    </w:p>
    <w:p w:rsidR="00FF1266" w:rsidRPr="00EE3422" w:rsidRDefault="00F473E3" w:rsidP="00EE3422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>Цели:</w:t>
      </w:r>
    </w:p>
    <w:p w:rsidR="00FF1266" w:rsidRPr="00EE3422" w:rsidRDefault="00F473E3" w:rsidP="00EE3422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>Целью данного проекта является создание мобильного приложения автоматизированной системы бронирования и управления банным комплексом.</w:t>
      </w:r>
    </w:p>
    <w:p w:rsidR="00FF1266" w:rsidRPr="00EE3422" w:rsidRDefault="00F473E3" w:rsidP="00EE3422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>Соглашения о терминах:</w:t>
      </w:r>
    </w:p>
    <w:p w:rsidR="00FF1266" w:rsidRPr="00EE3422" w:rsidRDefault="00F473E3" w:rsidP="00EE3422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 xml:space="preserve">Администратор — пользователь с расширенными правами управления </w:t>
      </w:r>
      <w:r w:rsidRPr="00EE3422">
        <w:rPr>
          <w:rFonts w:ascii="Times New Roman" w:hAnsi="Times New Roman" w:cs="Times New Roman"/>
          <w:sz w:val="28"/>
          <w:szCs w:val="28"/>
          <w:lang w:val="ru-RU"/>
        </w:rPr>
        <w:t>системой.</w:t>
      </w:r>
    </w:p>
    <w:p w:rsidR="00FF1266" w:rsidRPr="00EE3422" w:rsidRDefault="00F473E3" w:rsidP="00EE3422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>Клиент — пользователь, осуществляющий бронирование помещений и услуг.</w:t>
      </w:r>
    </w:p>
    <w:p w:rsidR="00FF1266" w:rsidRPr="00EE3422" w:rsidRDefault="00F473E3" w:rsidP="00EE3422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>Предполагаемая аудитория и последовательность восприятия:</w:t>
      </w:r>
    </w:p>
    <w:p w:rsidR="00FF1266" w:rsidRPr="00EE3422" w:rsidRDefault="00F473E3" w:rsidP="00EE3422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>Аудитория – клиенты банного комплекса и администраторы системы управления.</w:t>
      </w:r>
    </w:p>
    <w:p w:rsidR="00FF1266" w:rsidRPr="00EE3422" w:rsidRDefault="00F473E3" w:rsidP="00EE3422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>Масштаб проекта:</w:t>
      </w:r>
    </w:p>
    <w:p w:rsidR="00FF1266" w:rsidRPr="00EE3422" w:rsidRDefault="00F473E3" w:rsidP="00EE3422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>Учебный проект.</w:t>
      </w:r>
    </w:p>
    <w:p w:rsidR="00FF1266" w:rsidRPr="00EE3422" w:rsidRDefault="00F473E3" w:rsidP="00EE3422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 xml:space="preserve">Ссылки </w:t>
      </w:r>
      <w:r w:rsidRPr="00EE3422">
        <w:rPr>
          <w:rFonts w:ascii="Times New Roman" w:hAnsi="Times New Roman" w:cs="Times New Roman"/>
          <w:sz w:val="28"/>
          <w:szCs w:val="28"/>
          <w:lang w:val="ru-RU"/>
        </w:rPr>
        <w:t>на источники:</w:t>
      </w:r>
    </w:p>
    <w:p w:rsidR="00FF1266" w:rsidRPr="00EE3422" w:rsidRDefault="00F473E3" w:rsidP="00EE3422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>Нет.</w:t>
      </w:r>
    </w:p>
    <w:p w:rsidR="00FF1266" w:rsidRPr="00EE3422" w:rsidRDefault="00F473E3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b/>
          <w:sz w:val="28"/>
          <w:szCs w:val="28"/>
          <w:lang w:val="ru-RU"/>
        </w:rPr>
        <w:t>Общее описание</w:t>
      </w:r>
    </w:p>
    <w:p w:rsidR="00FF1266" w:rsidRPr="00EE3422" w:rsidRDefault="00EE3422" w:rsidP="00EE3422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F473E3" w:rsidRPr="00EE3422">
        <w:rPr>
          <w:rFonts w:ascii="Times New Roman" w:hAnsi="Times New Roman" w:cs="Times New Roman"/>
          <w:sz w:val="28"/>
          <w:szCs w:val="28"/>
          <w:lang w:val="ru-RU"/>
        </w:rPr>
        <w:t>Видение продукта:</w:t>
      </w:r>
    </w:p>
    <w:p w:rsidR="00FF1266" w:rsidRPr="00EE3422" w:rsidRDefault="00F473E3" w:rsidP="00EE3422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>Приложение должно обеспечивать централизованное хранение данных в базе данных, предоставлять пользователям доступ к личным кабинетам, обеспечивать управление бронированиями, услугами и помещениями.</w:t>
      </w:r>
    </w:p>
    <w:p w:rsidR="00FF1266" w:rsidRPr="00EE3422" w:rsidRDefault="00EE3422" w:rsidP="00EE3422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F473E3" w:rsidRPr="00EE3422">
        <w:rPr>
          <w:rFonts w:ascii="Times New Roman" w:hAnsi="Times New Roman" w:cs="Times New Roman"/>
          <w:sz w:val="28"/>
          <w:szCs w:val="28"/>
          <w:lang w:val="ru-RU"/>
        </w:rPr>
        <w:t>Фун</w:t>
      </w:r>
      <w:r w:rsidR="00F473E3" w:rsidRPr="00EE3422">
        <w:rPr>
          <w:rFonts w:ascii="Times New Roman" w:hAnsi="Times New Roman" w:cs="Times New Roman"/>
          <w:sz w:val="28"/>
          <w:szCs w:val="28"/>
          <w:lang w:val="ru-RU"/>
        </w:rPr>
        <w:t>кциональность продукта:</w:t>
      </w:r>
    </w:p>
    <w:p w:rsidR="00FF1266" w:rsidRPr="00EE3422" w:rsidRDefault="00F473E3" w:rsidP="00EE3422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>Система должна обеспечивать:</w:t>
      </w:r>
    </w:p>
    <w:p w:rsidR="00FF1266" w:rsidRPr="00EE3422" w:rsidRDefault="00F473E3" w:rsidP="00EE3422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>– защиту персональных данных;</w:t>
      </w:r>
    </w:p>
    <w:p w:rsidR="00FF1266" w:rsidRPr="00EE3422" w:rsidRDefault="00F473E3" w:rsidP="00EE3422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lastRenderedPageBreak/>
        <w:t>– хранение данных в БД;</w:t>
      </w:r>
    </w:p>
    <w:p w:rsidR="00FF1266" w:rsidRPr="00EE3422" w:rsidRDefault="00F473E3" w:rsidP="00EE3422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>– разграничение прав доступа;</w:t>
      </w:r>
    </w:p>
    <w:p w:rsidR="00FF1266" w:rsidRPr="00EE3422" w:rsidRDefault="00F473E3" w:rsidP="00EE3422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>– работу с бронированиями;</w:t>
      </w:r>
    </w:p>
    <w:p w:rsidR="00FF1266" w:rsidRPr="00EE3422" w:rsidRDefault="00F473E3" w:rsidP="00EE3422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>– управление услугами и помещениями.</w:t>
      </w:r>
    </w:p>
    <w:p w:rsidR="00FF1266" w:rsidRPr="00EE3422" w:rsidRDefault="00EE3422" w:rsidP="00EE3422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="00F473E3" w:rsidRPr="00EE3422">
        <w:rPr>
          <w:rFonts w:ascii="Times New Roman" w:hAnsi="Times New Roman" w:cs="Times New Roman"/>
          <w:sz w:val="28"/>
          <w:szCs w:val="28"/>
          <w:lang w:val="ru-RU"/>
        </w:rPr>
        <w:t>Классы и характеристики пользователей:</w:t>
      </w:r>
    </w:p>
    <w:p w:rsidR="00FF1266" w:rsidRPr="00EE3422" w:rsidRDefault="00F473E3" w:rsidP="00EE3422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 xml:space="preserve">Клиент — </w:t>
      </w:r>
      <w:r w:rsidRPr="00EE3422">
        <w:rPr>
          <w:rFonts w:ascii="Times New Roman" w:hAnsi="Times New Roman" w:cs="Times New Roman"/>
          <w:sz w:val="28"/>
          <w:szCs w:val="28"/>
          <w:lang w:val="ru-RU"/>
        </w:rPr>
        <w:t>пользователь с правами бронирования и просмотра информации.</w:t>
      </w:r>
    </w:p>
    <w:p w:rsidR="00FF1266" w:rsidRPr="00EE3422" w:rsidRDefault="00F473E3" w:rsidP="00EE3422">
      <w:pPr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>Администратор — пользователь с полным доступом к данным системы.</w:t>
      </w:r>
    </w:p>
    <w:p w:rsidR="00FF1266" w:rsidRPr="00EE3422" w:rsidRDefault="00EE3422" w:rsidP="00EE3422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="00F473E3" w:rsidRPr="00EE3422">
        <w:rPr>
          <w:rFonts w:ascii="Times New Roman" w:hAnsi="Times New Roman" w:cs="Times New Roman"/>
          <w:sz w:val="28"/>
          <w:szCs w:val="28"/>
          <w:lang w:val="ru-RU"/>
        </w:rPr>
        <w:t>Среда функционирования продукта (операционная среда):</w:t>
      </w:r>
    </w:p>
    <w:p w:rsidR="00FF1266" w:rsidRPr="00EE3422" w:rsidRDefault="00F473E3" w:rsidP="00EE3422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</w:rPr>
        <w:t>Android</w:t>
      </w:r>
      <w:r w:rsidRPr="00EE3422">
        <w:rPr>
          <w:rFonts w:ascii="Times New Roman" w:hAnsi="Times New Roman" w:cs="Times New Roman"/>
          <w:sz w:val="28"/>
          <w:szCs w:val="28"/>
          <w:lang w:val="ru-RU"/>
        </w:rPr>
        <w:t xml:space="preserve"> 8.0 и выше.</w:t>
      </w:r>
    </w:p>
    <w:p w:rsidR="00FF1266" w:rsidRPr="00EE3422" w:rsidRDefault="00EE3422" w:rsidP="00EE3422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="00F473E3" w:rsidRPr="00EE3422">
        <w:rPr>
          <w:rFonts w:ascii="Times New Roman" w:hAnsi="Times New Roman" w:cs="Times New Roman"/>
          <w:sz w:val="28"/>
          <w:szCs w:val="28"/>
          <w:lang w:val="ru-RU"/>
        </w:rPr>
        <w:t>Рамки, ограничения, правила и стандарты:</w:t>
      </w:r>
    </w:p>
    <w:p w:rsidR="00FF1266" w:rsidRPr="00EE3422" w:rsidRDefault="00F473E3" w:rsidP="00EE3422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>В рамках задан</w:t>
      </w:r>
      <w:r w:rsidRPr="00EE3422">
        <w:rPr>
          <w:rFonts w:ascii="Times New Roman" w:hAnsi="Times New Roman" w:cs="Times New Roman"/>
          <w:sz w:val="28"/>
          <w:szCs w:val="28"/>
          <w:lang w:val="ru-RU"/>
        </w:rPr>
        <w:t>ия для учебной практики.</w:t>
      </w:r>
    </w:p>
    <w:p w:rsidR="00FF1266" w:rsidRPr="00EE3422" w:rsidRDefault="00F473E3" w:rsidP="00EE3422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>Документация для пользователя:</w:t>
      </w:r>
    </w:p>
    <w:p w:rsidR="00FF1266" w:rsidRPr="00EE3422" w:rsidRDefault="00F473E3" w:rsidP="00EE3422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>Отдельный документ.</w:t>
      </w:r>
    </w:p>
    <w:p w:rsidR="00FF1266" w:rsidRPr="00EE3422" w:rsidRDefault="00F473E3" w:rsidP="00EE3422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>Допущения и зависимости:</w:t>
      </w:r>
    </w:p>
    <w:p w:rsidR="00FF1266" w:rsidRPr="00EE3422" w:rsidRDefault="00F473E3" w:rsidP="00EE3422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>Нет.</w:t>
      </w:r>
    </w:p>
    <w:p w:rsidR="00FF1266" w:rsidRPr="00EE3422" w:rsidRDefault="00F473E3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b/>
          <w:sz w:val="28"/>
          <w:szCs w:val="28"/>
          <w:lang w:val="ru-RU"/>
        </w:rPr>
        <w:t>Функциональность системы</w:t>
      </w:r>
    </w:p>
    <w:p w:rsidR="00FF1266" w:rsidRPr="00EE3422" w:rsidRDefault="00F473E3" w:rsidP="00EE3422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>регистрация клиента;</w:t>
      </w:r>
    </w:p>
    <w:p w:rsidR="00FF1266" w:rsidRPr="00EE3422" w:rsidRDefault="00F473E3" w:rsidP="00EE3422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>авторизация пользователя;</w:t>
      </w:r>
    </w:p>
    <w:p w:rsidR="00FF1266" w:rsidRPr="00EE3422" w:rsidRDefault="00EE3422" w:rsidP="00EE3422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>про</w:t>
      </w:r>
      <w:r w:rsidR="00F473E3" w:rsidRPr="00EE3422">
        <w:rPr>
          <w:rFonts w:ascii="Times New Roman" w:hAnsi="Times New Roman" w:cs="Times New Roman"/>
          <w:sz w:val="28"/>
          <w:szCs w:val="28"/>
          <w:lang w:val="ru-RU"/>
        </w:rPr>
        <w:t>верка корректности вводимых данных;</w:t>
      </w:r>
    </w:p>
    <w:p w:rsidR="00FF1266" w:rsidRPr="00EE3422" w:rsidRDefault="00F473E3" w:rsidP="00EE3422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>вывод сообщений об ошибках при неко</w:t>
      </w:r>
      <w:r w:rsidRPr="00EE3422">
        <w:rPr>
          <w:rFonts w:ascii="Times New Roman" w:hAnsi="Times New Roman" w:cs="Times New Roman"/>
          <w:sz w:val="28"/>
          <w:szCs w:val="28"/>
          <w:lang w:val="ru-RU"/>
        </w:rPr>
        <w:t>рректном вводе данных;</w:t>
      </w:r>
    </w:p>
    <w:p w:rsidR="00FF1266" w:rsidRPr="00EE3422" w:rsidRDefault="00F473E3" w:rsidP="00EE3422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>создание бронирования помещения;</w:t>
      </w:r>
    </w:p>
    <w:p w:rsidR="00FF1266" w:rsidRPr="00EE3422" w:rsidRDefault="00F473E3" w:rsidP="00EE3422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>проверка доступности помещения по дате и времени;</w:t>
      </w:r>
    </w:p>
    <w:p w:rsidR="00FF1266" w:rsidRPr="00EE3422" w:rsidRDefault="00F473E3" w:rsidP="00EE3422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>вывод сообщения об ошибке при попытке бронирования занятого помещения;</w:t>
      </w:r>
    </w:p>
    <w:p w:rsidR="00FF1266" w:rsidRPr="00EE3422" w:rsidRDefault="00F473E3" w:rsidP="00EE3422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>просмотр созданных бронирований;</w:t>
      </w:r>
    </w:p>
    <w:p w:rsidR="00FF1266" w:rsidRPr="00EE3422" w:rsidRDefault="00F473E3" w:rsidP="00EE3422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>редактирование и удаление бронирований;</w:t>
      </w:r>
    </w:p>
    <w:p w:rsidR="00FF1266" w:rsidRPr="00EE3422" w:rsidRDefault="00F473E3" w:rsidP="00EE3422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>просмотр доступных помещений;</w:t>
      </w:r>
    </w:p>
    <w:p w:rsidR="00FF1266" w:rsidRPr="00EE3422" w:rsidRDefault="00F473E3" w:rsidP="00EE3422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просмотр перечня услуг;</w:t>
      </w:r>
    </w:p>
    <w:p w:rsidR="00FF1266" w:rsidRPr="00EE3422" w:rsidRDefault="00F473E3" w:rsidP="00EE3422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>управление услугами (администратор);</w:t>
      </w:r>
    </w:p>
    <w:p w:rsidR="00FF1266" w:rsidRPr="00EE3422" w:rsidRDefault="00F473E3" w:rsidP="00EE3422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>управление помещениями (администратор);</w:t>
      </w:r>
    </w:p>
    <w:p w:rsidR="00FF1266" w:rsidRPr="00EE3422" w:rsidRDefault="00F473E3" w:rsidP="00EE3422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>просмотр всех бронирований (администратор);</w:t>
      </w:r>
    </w:p>
    <w:p w:rsidR="00FF1266" w:rsidRPr="00EE3422" w:rsidRDefault="00EE3422" w:rsidP="00EE3422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>разгр</w:t>
      </w:r>
      <w:r w:rsidR="00F473E3" w:rsidRPr="00EE3422">
        <w:rPr>
          <w:rFonts w:ascii="Times New Roman" w:hAnsi="Times New Roman" w:cs="Times New Roman"/>
          <w:sz w:val="28"/>
          <w:szCs w:val="28"/>
          <w:lang w:val="ru-RU"/>
        </w:rPr>
        <w:t>аничение прав доступа (администратор / клиент).</w:t>
      </w:r>
    </w:p>
    <w:p w:rsidR="00FF1266" w:rsidRPr="00EE3422" w:rsidRDefault="00F473E3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b/>
          <w:sz w:val="28"/>
          <w:szCs w:val="28"/>
          <w:lang w:val="ru-RU"/>
        </w:rPr>
        <w:t xml:space="preserve">Требования к внешним </w:t>
      </w:r>
      <w:r w:rsidRPr="00EE3422">
        <w:rPr>
          <w:rFonts w:ascii="Times New Roman" w:hAnsi="Times New Roman" w:cs="Times New Roman"/>
          <w:b/>
          <w:sz w:val="28"/>
          <w:szCs w:val="28"/>
          <w:lang w:val="ru-RU"/>
        </w:rPr>
        <w:t>интерфейсам</w:t>
      </w:r>
    </w:p>
    <w:p w:rsidR="00FF1266" w:rsidRPr="00EE3422" w:rsidRDefault="00EE3422" w:rsidP="00EE3422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F473E3" w:rsidRPr="00EE3422">
        <w:rPr>
          <w:rFonts w:ascii="Times New Roman" w:hAnsi="Times New Roman" w:cs="Times New Roman"/>
          <w:sz w:val="28"/>
          <w:szCs w:val="28"/>
          <w:lang w:val="ru-RU"/>
        </w:rPr>
        <w:t>Интерфейсы пользователя (</w:t>
      </w:r>
      <w:r w:rsidR="00F473E3" w:rsidRPr="00EE3422">
        <w:rPr>
          <w:rFonts w:ascii="Times New Roman" w:hAnsi="Times New Roman" w:cs="Times New Roman"/>
          <w:sz w:val="28"/>
          <w:szCs w:val="28"/>
        </w:rPr>
        <w:t>UX</w:t>
      </w:r>
      <w:r w:rsidR="00F473E3" w:rsidRPr="00EE3422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:rsidR="00FF1266" w:rsidRPr="00EE3422" w:rsidRDefault="00F473E3" w:rsidP="00EE3422">
      <w:pPr>
        <w:ind w:left="360"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 xml:space="preserve">Мобильное приложение </w:t>
      </w:r>
      <w:r w:rsidRPr="00EE3422">
        <w:rPr>
          <w:rFonts w:ascii="Times New Roman" w:hAnsi="Times New Roman" w:cs="Times New Roman"/>
          <w:sz w:val="28"/>
          <w:szCs w:val="28"/>
        </w:rPr>
        <w:t>Android</w:t>
      </w:r>
      <w:r w:rsidRPr="00EE342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F1266" w:rsidRPr="00EE3422" w:rsidRDefault="00EE3422" w:rsidP="00EE3422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F473E3" w:rsidRPr="00EE3422">
        <w:rPr>
          <w:rFonts w:ascii="Times New Roman" w:hAnsi="Times New Roman" w:cs="Times New Roman"/>
          <w:sz w:val="28"/>
          <w:szCs w:val="28"/>
          <w:lang w:val="ru-RU"/>
        </w:rPr>
        <w:t>Программные интерфейсы:</w:t>
      </w:r>
    </w:p>
    <w:p w:rsidR="00FF1266" w:rsidRPr="00EE3422" w:rsidRDefault="00F473E3" w:rsidP="00EE3422">
      <w:pPr>
        <w:ind w:left="360"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</w:rPr>
        <w:t>Android</w:t>
      </w:r>
      <w:r w:rsidRPr="00EE34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E3422">
        <w:rPr>
          <w:rFonts w:ascii="Times New Roman" w:hAnsi="Times New Roman" w:cs="Times New Roman"/>
          <w:sz w:val="28"/>
          <w:szCs w:val="28"/>
        </w:rPr>
        <w:t>Studio</w:t>
      </w:r>
      <w:r w:rsidRPr="00EE342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E3422">
        <w:rPr>
          <w:rFonts w:ascii="Times New Roman" w:hAnsi="Times New Roman" w:cs="Times New Roman"/>
          <w:sz w:val="28"/>
          <w:szCs w:val="28"/>
        </w:rPr>
        <w:t>SQLite</w:t>
      </w:r>
      <w:r w:rsidRPr="00EE342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F1266" w:rsidRPr="00EE3422" w:rsidRDefault="00F473E3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b/>
          <w:sz w:val="28"/>
          <w:szCs w:val="28"/>
          <w:lang w:val="ru-RU"/>
        </w:rPr>
        <w:t>Нефункциональные требования</w:t>
      </w:r>
    </w:p>
    <w:p w:rsidR="00FF1266" w:rsidRPr="00EE3422" w:rsidRDefault="00EE3422" w:rsidP="00EE3422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F473E3" w:rsidRPr="00EE3422">
        <w:rPr>
          <w:rFonts w:ascii="Times New Roman" w:hAnsi="Times New Roman" w:cs="Times New Roman"/>
          <w:sz w:val="28"/>
          <w:szCs w:val="28"/>
          <w:lang w:val="ru-RU"/>
        </w:rPr>
        <w:t>Требования к производительности:</w:t>
      </w:r>
    </w:p>
    <w:p w:rsidR="00FF1266" w:rsidRPr="00EE3422" w:rsidRDefault="00EE3422" w:rsidP="00EE3422">
      <w:pPr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F473E3" w:rsidRPr="00EE3422">
        <w:rPr>
          <w:rFonts w:ascii="Times New Roman" w:hAnsi="Times New Roman" w:cs="Times New Roman"/>
          <w:sz w:val="28"/>
          <w:szCs w:val="28"/>
          <w:lang w:val="ru-RU"/>
        </w:rPr>
        <w:t>Минимальный объем памяти на устройстве не менее 1 Гб;</w:t>
      </w:r>
    </w:p>
    <w:p w:rsidR="00FF1266" w:rsidRPr="00EE3422" w:rsidRDefault="00EE3422" w:rsidP="00EE3422">
      <w:pPr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F473E3" w:rsidRPr="00EE3422">
        <w:rPr>
          <w:rFonts w:ascii="Times New Roman" w:hAnsi="Times New Roman" w:cs="Times New Roman"/>
          <w:sz w:val="28"/>
          <w:szCs w:val="28"/>
          <w:lang w:val="ru-RU"/>
        </w:rPr>
        <w:t>Стабильная работа</w:t>
      </w:r>
      <w:r w:rsidR="00F473E3" w:rsidRPr="00EE3422">
        <w:rPr>
          <w:rFonts w:ascii="Times New Roman" w:hAnsi="Times New Roman" w:cs="Times New Roman"/>
          <w:sz w:val="28"/>
          <w:szCs w:val="28"/>
          <w:lang w:val="ru-RU"/>
        </w:rPr>
        <w:t xml:space="preserve"> при многопользовательском доступе.</w:t>
      </w:r>
    </w:p>
    <w:p w:rsidR="00FF1266" w:rsidRPr="00EE3422" w:rsidRDefault="00EE3422" w:rsidP="00EE3422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F473E3" w:rsidRPr="00EE3422">
        <w:rPr>
          <w:rFonts w:ascii="Times New Roman" w:hAnsi="Times New Roman" w:cs="Times New Roman"/>
          <w:sz w:val="28"/>
          <w:szCs w:val="28"/>
          <w:lang w:val="ru-RU"/>
        </w:rPr>
        <w:t>Требования к сохранности данных:</w:t>
      </w:r>
    </w:p>
    <w:p w:rsidR="00FF1266" w:rsidRPr="00EE3422" w:rsidRDefault="00F473E3" w:rsidP="00EE3422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E3422">
        <w:rPr>
          <w:rFonts w:ascii="Times New Roman" w:hAnsi="Times New Roman" w:cs="Times New Roman"/>
          <w:sz w:val="28"/>
          <w:szCs w:val="28"/>
          <w:lang w:val="ru-RU"/>
        </w:rPr>
        <w:t xml:space="preserve">Все данные хранятся в БД </w:t>
      </w:r>
      <w:r w:rsidRPr="00EE3422">
        <w:rPr>
          <w:rFonts w:ascii="Times New Roman" w:hAnsi="Times New Roman" w:cs="Times New Roman"/>
          <w:sz w:val="28"/>
          <w:szCs w:val="28"/>
        </w:rPr>
        <w:t>SQLite</w:t>
      </w:r>
      <w:r w:rsidRPr="00EE3422">
        <w:rPr>
          <w:rFonts w:ascii="Times New Roman" w:hAnsi="Times New Roman" w:cs="Times New Roman"/>
          <w:sz w:val="28"/>
          <w:szCs w:val="28"/>
          <w:lang w:val="ru-RU"/>
        </w:rPr>
        <w:t xml:space="preserve"> с обеспечением целостности и сохранности информации.</w:t>
      </w:r>
    </w:p>
    <w:p w:rsidR="00FF1266" w:rsidRPr="00EE3422" w:rsidRDefault="00EE3422" w:rsidP="00EE3422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="00F473E3" w:rsidRPr="00EE3422">
        <w:rPr>
          <w:rFonts w:ascii="Times New Roman" w:hAnsi="Times New Roman" w:cs="Times New Roman"/>
          <w:sz w:val="28"/>
          <w:szCs w:val="28"/>
          <w:lang w:val="ru-RU"/>
        </w:rPr>
        <w:t>Требования к безопасности системы:</w:t>
      </w:r>
    </w:p>
    <w:p w:rsidR="00FF1266" w:rsidRPr="00EE3422" w:rsidRDefault="00EE3422" w:rsidP="00EE3422">
      <w:pPr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F473E3" w:rsidRPr="00EE3422">
        <w:rPr>
          <w:rFonts w:ascii="Times New Roman" w:hAnsi="Times New Roman" w:cs="Times New Roman"/>
          <w:sz w:val="28"/>
          <w:szCs w:val="28"/>
          <w:lang w:val="ru-RU"/>
        </w:rPr>
        <w:t>Аутентификация пользователей;</w:t>
      </w:r>
    </w:p>
    <w:p w:rsidR="00FF1266" w:rsidRPr="00EE3422" w:rsidRDefault="00EE3422" w:rsidP="00EE3422">
      <w:pPr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F473E3" w:rsidRPr="00EE3422">
        <w:rPr>
          <w:rFonts w:ascii="Times New Roman" w:hAnsi="Times New Roman" w:cs="Times New Roman"/>
          <w:sz w:val="28"/>
          <w:szCs w:val="28"/>
          <w:lang w:val="ru-RU"/>
        </w:rPr>
        <w:t>Разграничение прав доступа;</w:t>
      </w:r>
    </w:p>
    <w:p w:rsidR="00FF1266" w:rsidRPr="00EE3422" w:rsidRDefault="00EE3422" w:rsidP="00EE3422">
      <w:pPr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="00F473E3" w:rsidRPr="00EE3422">
        <w:rPr>
          <w:rFonts w:ascii="Times New Roman" w:hAnsi="Times New Roman" w:cs="Times New Roman"/>
          <w:sz w:val="28"/>
          <w:szCs w:val="28"/>
          <w:lang w:val="ru-RU"/>
        </w:rPr>
        <w:t>Ограничение доступа к БД только авторизованным пользователям.</w:t>
      </w:r>
    </w:p>
    <w:p w:rsidR="00FF1266" w:rsidRPr="00EE3422" w:rsidRDefault="00EE3422" w:rsidP="00EE3422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="00F473E3" w:rsidRPr="00EE3422">
        <w:rPr>
          <w:rFonts w:ascii="Times New Roman" w:hAnsi="Times New Roman" w:cs="Times New Roman"/>
          <w:sz w:val="28"/>
          <w:szCs w:val="28"/>
          <w:lang w:val="ru-RU"/>
        </w:rPr>
        <w:t>Требования на интеллектуальную собственность:</w:t>
      </w:r>
    </w:p>
    <w:p w:rsidR="00FF1266" w:rsidRPr="00EE3422" w:rsidRDefault="00EE3422" w:rsidP="00EE3422">
      <w:pPr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 тре</w:t>
      </w:r>
      <w:r w:rsidR="00F473E3" w:rsidRPr="00EE3422">
        <w:rPr>
          <w:rFonts w:ascii="Times New Roman" w:hAnsi="Times New Roman" w:cs="Times New Roman"/>
          <w:sz w:val="28"/>
          <w:szCs w:val="28"/>
          <w:lang w:val="ru-RU"/>
        </w:rPr>
        <w:t>буется.</w:t>
      </w:r>
    </w:p>
    <w:p w:rsidR="00FF1266" w:rsidRPr="00EE3422" w:rsidRDefault="00F473E3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E3422">
        <w:rPr>
          <w:rFonts w:ascii="Times New Roman" w:hAnsi="Times New Roman" w:cs="Times New Roman"/>
          <w:b/>
          <w:sz w:val="28"/>
          <w:szCs w:val="28"/>
        </w:rPr>
        <w:t>Прочее</w:t>
      </w:r>
      <w:proofErr w:type="spellEnd"/>
      <w:r w:rsidRPr="00EE3422">
        <w:rPr>
          <w:rFonts w:ascii="Times New Roman" w:hAnsi="Times New Roman" w:cs="Times New Roman"/>
          <w:b/>
          <w:sz w:val="28"/>
          <w:szCs w:val="28"/>
        </w:rPr>
        <w:t>:</w:t>
      </w:r>
    </w:p>
    <w:p w:rsidR="00FF1266" w:rsidRPr="00EE3422" w:rsidRDefault="00F473E3">
      <w:pPr>
        <w:rPr>
          <w:rFonts w:ascii="Times New Roman" w:hAnsi="Times New Roman" w:cs="Times New Roman"/>
          <w:sz w:val="28"/>
          <w:szCs w:val="28"/>
        </w:rPr>
      </w:pPr>
      <w:r w:rsidRPr="00EE3422">
        <w:rPr>
          <w:rFonts w:ascii="Times New Roman" w:hAnsi="Times New Roman" w:cs="Times New Roman"/>
          <w:sz w:val="28"/>
          <w:szCs w:val="28"/>
        </w:rPr>
        <w:t>Не требуется.</w:t>
      </w:r>
    </w:p>
    <w:p w:rsidR="00FF1266" w:rsidRDefault="00FF1266"/>
    <w:sectPr w:rsidR="00FF1266" w:rsidSect="00EE3422">
      <w:pgSz w:w="12240" w:h="15840"/>
      <w:pgMar w:top="567" w:right="1800" w:bottom="1135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D0727"/>
    <w:multiLevelType w:val="hybridMultilevel"/>
    <w:tmpl w:val="83F85B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54628C"/>
    <w:multiLevelType w:val="hybridMultilevel"/>
    <w:tmpl w:val="A96AEF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69015A"/>
    <w:multiLevelType w:val="hybridMultilevel"/>
    <w:tmpl w:val="7C3A3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E3422"/>
    <w:rsid w:val="00F473E3"/>
    <w:rsid w:val="00FC693F"/>
    <w:rsid w:val="00FF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B5EEB1"/>
  <w14:defaultImageDpi w14:val="300"/>
  <w15:docId w15:val="{A70298A8-5843-4B7E-BF94-4DBF3315D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2BE2A9-96D6-41A6-8D4F-9994FDECA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403</Words>
  <Characters>2298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Лиза Васяева</cp:lastModifiedBy>
  <cp:revision>2</cp:revision>
  <dcterms:created xsi:type="dcterms:W3CDTF">2026-02-05T12:50:00Z</dcterms:created>
  <dcterms:modified xsi:type="dcterms:W3CDTF">2026-02-05T12:50:00Z</dcterms:modified>
  <cp:category/>
</cp:coreProperties>
</file>